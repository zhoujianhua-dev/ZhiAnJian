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5A8B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000000"/>
          <w:sz w:val="32"/>
          <w:lang w:eastAsia="zh-CN"/>
        </w:rPr>
        <w:t>一、漏洞详情</w:t>
      </w:r>
    </w:p>
    <w:p w:rsidR="00D75A8B" w:rsidRDefault="00951C8C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sz w:val="32"/>
          <w:lang w:eastAsia="zh-CN"/>
        </w:rPr>
        <w:t>{</w:t>
      </w:r>
      <w:r>
        <w:rPr>
          <w:rFonts w:ascii="宋体" w:eastAsia="宋体" w:hAnsi="宋体"/>
          <w:color w:val="000000"/>
          <w:sz w:val="32"/>
          <w:lang w:eastAsia="zh-CN"/>
        </w:rPr>
        <w:t>{</w:t>
      </w:r>
      <w:r>
        <w:rPr>
          <w:rFonts w:ascii="宋体" w:eastAsia="宋体" w:hAnsi="宋体" w:hint="eastAsia"/>
          <w:color w:val="000000"/>
          <w:sz w:val="32"/>
          <w:lang w:eastAsia="zh-CN"/>
        </w:rPr>
        <w:t>单位名称</w:t>
      </w:r>
      <w:r>
        <w:rPr>
          <w:rFonts w:ascii="宋体" w:eastAsia="宋体" w:hAnsi="宋体"/>
          <w:color w:val="000000"/>
          <w:sz w:val="32"/>
          <w:lang w:eastAsia="zh-CN"/>
        </w:rPr>
        <w:t>}}存在</w:t>
      </w:r>
      <w:r>
        <w:rPr>
          <w:rFonts w:ascii="宋体" w:eastAsia="宋体" w:hAnsi="宋体" w:hint="eastAsia"/>
          <w:color w:val="000000"/>
          <w:sz w:val="32"/>
          <w:lang w:eastAsia="zh-CN"/>
        </w:rPr>
        <w:t>{</w:t>
      </w:r>
      <w:r>
        <w:rPr>
          <w:rFonts w:ascii="宋体" w:eastAsia="宋体" w:hAnsi="宋体"/>
          <w:color w:val="000000"/>
          <w:sz w:val="32"/>
          <w:lang w:eastAsia="zh-CN"/>
        </w:rPr>
        <w:t>{</w:t>
      </w:r>
      <w:r w:rsidR="00BD0DF4">
        <w:rPr>
          <w:rFonts w:ascii="宋体" w:eastAsia="宋体" w:hAnsi="宋体" w:hint="eastAsia"/>
          <w:color w:val="000000"/>
          <w:sz w:val="32"/>
          <w:lang w:eastAsia="zh-CN"/>
        </w:rPr>
        <w:t>漏洞</w:t>
      </w:r>
      <w:r>
        <w:rPr>
          <w:rFonts w:ascii="宋体" w:eastAsia="宋体" w:hAnsi="宋体" w:hint="eastAsia"/>
          <w:color w:val="000000"/>
          <w:sz w:val="32"/>
          <w:lang w:eastAsia="zh-CN"/>
        </w:rPr>
        <w:t>名称</w:t>
      </w:r>
      <w:r>
        <w:rPr>
          <w:rFonts w:ascii="宋体" w:eastAsia="宋体" w:hAnsi="宋体"/>
          <w:color w:val="000000"/>
          <w:sz w:val="32"/>
          <w:lang w:eastAsia="zh-CN"/>
        </w:rPr>
        <w:t>}}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b/>
          <w:u w:val="single"/>
          <w:lang w:eastAsia="zh-CN"/>
        </w:rPr>
        <w:t>渗透目标的IP地址、URL</w:t>
      </w:r>
    </w:p>
    <w:p w:rsidR="00D75A8B" w:rsidRPr="00EB0D1F" w:rsidRDefault="00EB0D1F">
      <w:pPr>
        <w:ind w:firstLine="3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{{</w:t>
      </w:r>
      <w:r w:rsidR="00032FBA">
        <w:rPr>
          <w:rFonts w:ascii="宋体" w:eastAsia="宋体" w:hAnsi="宋体" w:cs="宋体" w:hint="eastAsia"/>
          <w:lang w:eastAsia="zh-CN"/>
        </w:rPr>
        <w:t>漏洞地址</w:t>
      </w:r>
      <w:r>
        <w:rPr>
          <w:rFonts w:ascii="宋体" w:eastAsia="宋体" w:hAnsi="宋体" w:cs="宋体"/>
          <w:lang w:eastAsia="zh-CN"/>
        </w:rPr>
        <w:t>}}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b/>
          <w:u w:val="single"/>
          <w:lang w:eastAsia="zh-CN"/>
        </w:rPr>
        <w:t>漏洞描述及检测过程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lang w:eastAsia="zh-CN"/>
        </w:rPr>
        <w:t>漏洞描述：</w:t>
      </w:r>
    </w:p>
    <w:p w:rsidR="00EB0D1F" w:rsidRPr="00EB0D1F" w:rsidRDefault="00EB0D1F" w:rsidP="00EB0D1F">
      <w:pPr>
        <w:ind w:firstLine="3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{{</w:t>
      </w:r>
      <w:r w:rsidR="00032FBA">
        <w:rPr>
          <w:rFonts w:ascii="宋体" w:eastAsia="宋体" w:hAnsi="宋体" w:cs="宋体" w:hint="eastAsia"/>
          <w:lang w:eastAsia="zh-CN"/>
        </w:rPr>
        <w:t>漏洞描述</w:t>
      </w:r>
      <w:r>
        <w:rPr>
          <w:rFonts w:ascii="宋体" w:eastAsia="宋体" w:hAnsi="宋体" w:cs="宋体"/>
          <w:lang w:eastAsia="zh-CN"/>
        </w:rPr>
        <w:t>}}</w:t>
      </w:r>
    </w:p>
    <w:p>
      <w:pPr/>
      <w:r>
        <w:rPr>
          <w:rFonts w:ascii="宋体" w:hAnsi="宋体" w:eastAsia="宋体"/>
        </w:rPr>
        <w:t>{{漏洞危害}}</w:t>
      </w:r>
    </w:p>
    <w:p>
      <w:pPr/>
      <w:r>
        <w:rPr>
          <w:rFonts w:ascii="宋体" w:hAnsi="宋体" w:eastAsia="宋体"/>
        </w:rPr>
        <w:t>漏洞危害：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lang w:eastAsia="zh-CN"/>
        </w:rPr>
        <w:t>检测过程：</w:t>
      </w:r>
    </w:p>
    <w:p w:rsidR="00387817" w:rsidRDefault="00387817">
      <w:pPr>
        <w:ind w:firstLine="360"/>
        <w:rPr>
          <w:rFonts w:ascii="宋体" w:eastAsia="宋体" w:hAnsi="宋体" w:cs="宋体"/>
          <w:lang w:eastAsia="zh-CN"/>
        </w:rPr>
      </w:pPr>
      <w:r w:rsidRPr="00387817">
        <w:rPr>
          <w:rFonts w:ascii="宋体" w:eastAsia="宋体" w:hAnsi="宋体" w:cs="宋体"/>
          <w:lang w:eastAsia="zh-CN"/>
        </w:rPr>
        <w:t>{{</w:t>
      </w:r>
      <w:r w:rsidRPr="00387817">
        <w:rPr>
          <w:rFonts w:ascii="宋体" w:eastAsia="宋体" w:hAnsi="宋体" w:cs="宋体" w:hint="eastAsia"/>
          <w:lang w:eastAsia="zh-CN"/>
        </w:rPr>
        <w:t>检测过程</w:t>
      </w:r>
      <w:r w:rsidRPr="00387817">
        <w:rPr>
          <w:rFonts w:ascii="宋体" w:eastAsia="宋体" w:hAnsi="宋体" w:cs="宋体"/>
          <w:lang w:eastAsia="zh-CN"/>
        </w:rPr>
        <w:t>}}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b/>
          <w:u w:val="single"/>
          <w:lang w:eastAsia="zh-CN"/>
        </w:rPr>
        <w:t>漏洞等级</w:t>
      </w:r>
    </w:p>
    <w:p w:rsidR="00D75A8B" w:rsidRPr="00EB0D1F" w:rsidRDefault="00EB0D1F" w:rsidP="00EB0D1F">
      <w:pPr>
        <w:ind w:firstLine="3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{{</w:t>
      </w:r>
      <w:r w:rsidR="00032FBA">
        <w:rPr>
          <w:rFonts w:ascii="宋体" w:eastAsia="宋体" w:hAnsi="宋体" w:cs="宋体" w:hint="eastAsia"/>
          <w:lang w:eastAsia="zh-CN"/>
        </w:rPr>
        <w:t>漏洞等级</w:t>
      </w:r>
      <w:r>
        <w:rPr>
          <w:rFonts w:ascii="宋体" w:eastAsia="宋体" w:hAnsi="宋体" w:cs="宋体"/>
          <w:lang w:eastAsia="zh-CN"/>
        </w:rPr>
        <w:t>}}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b/>
          <w:u w:val="single"/>
          <w:lang w:eastAsia="zh-CN"/>
        </w:rPr>
        <w:t>整改建议</w:t>
      </w:r>
    </w:p>
    <w:p w:rsidR="00D70CAB" w:rsidRPr="00EB0D1F" w:rsidRDefault="00D70CAB" w:rsidP="00D70CAB">
      <w:pPr>
        <w:ind w:firstLine="3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{{</w:t>
      </w:r>
      <w:r w:rsidR="00032FBA">
        <w:rPr>
          <w:rFonts w:ascii="宋体" w:eastAsia="宋体" w:hAnsi="宋体" w:cs="宋体" w:hint="eastAsia"/>
          <w:lang w:eastAsia="zh-CN"/>
        </w:rPr>
        <w:t>整改建议</w:t>
      </w:r>
      <w:r>
        <w:rPr>
          <w:rFonts w:ascii="宋体" w:eastAsia="宋体" w:hAnsi="宋体" w:cs="宋体"/>
          <w:lang w:eastAsia="zh-CN"/>
        </w:rPr>
        <w:t>}}</w:t>
      </w:r>
    </w:p>
    <w:p w:rsidR="00D75A8B" w:rsidRDefault="00000000">
      <w:pPr>
        <w:ind w:firstLine="360"/>
        <w:rPr>
          <w:lang w:eastAsia="zh-CN"/>
        </w:rPr>
      </w:pPr>
      <w:r>
        <w:rPr>
          <w:rFonts w:ascii="宋体" w:eastAsia="宋体" w:hAnsi="宋体"/>
          <w:b/>
          <w:u w:val="single"/>
          <w:lang w:eastAsia="zh-CN"/>
        </w:rPr>
        <w:t>归属证明</w:t>
      </w:r>
    </w:p>
    <w:p w:rsidR="00D70CAB" w:rsidRPr="00EB0D1F" w:rsidRDefault="00D70CAB" w:rsidP="00D70CAB">
      <w:pPr>
        <w:ind w:firstLine="3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{{</w:t>
      </w:r>
      <w:r w:rsidR="00032FBA">
        <w:rPr>
          <w:rFonts w:ascii="宋体" w:eastAsia="宋体" w:hAnsi="宋体" w:cs="宋体" w:hint="eastAsia"/>
          <w:lang w:eastAsia="zh-CN"/>
        </w:rPr>
        <w:t>归属证明</w:t>
      </w:r>
      <w:r>
        <w:rPr>
          <w:rFonts w:ascii="宋体" w:eastAsia="宋体" w:hAnsi="宋体" w:cs="宋体"/>
          <w:lang w:eastAsia="zh-CN"/>
        </w:rPr>
        <w:t>}}</w:t>
      </w:r>
    </w:p>
    <w:p w:rsidR="00D75A8B" w:rsidRDefault="00D75A8B" w:rsidP="00D70CAB">
      <w:pPr>
        <w:rPr>
          <w:lang w:eastAsia="zh-CN"/>
        </w:rPr>
      </w:pPr>
    </w:p>
    <w:p/>
    <w:sectPr w:rsidR="00D75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947636">
    <w:abstractNumId w:val="8"/>
  </w:num>
  <w:num w:numId="2" w16cid:durableId="775055319">
    <w:abstractNumId w:val="6"/>
  </w:num>
  <w:num w:numId="3" w16cid:durableId="112945446">
    <w:abstractNumId w:val="5"/>
  </w:num>
  <w:num w:numId="4" w16cid:durableId="730036298">
    <w:abstractNumId w:val="4"/>
  </w:num>
  <w:num w:numId="5" w16cid:durableId="537350808">
    <w:abstractNumId w:val="7"/>
  </w:num>
  <w:num w:numId="6" w16cid:durableId="1365984198">
    <w:abstractNumId w:val="3"/>
  </w:num>
  <w:num w:numId="7" w16cid:durableId="1183975706">
    <w:abstractNumId w:val="2"/>
  </w:num>
  <w:num w:numId="8" w16cid:durableId="1528330117">
    <w:abstractNumId w:val="1"/>
  </w:num>
  <w:num w:numId="9" w16cid:durableId="210838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BA"/>
    <w:rsid w:val="00034616"/>
    <w:rsid w:val="0006063C"/>
    <w:rsid w:val="0015074B"/>
    <w:rsid w:val="0029639D"/>
    <w:rsid w:val="00326F90"/>
    <w:rsid w:val="00387817"/>
    <w:rsid w:val="00951C8C"/>
    <w:rsid w:val="00AA1D8D"/>
    <w:rsid w:val="00B47730"/>
    <w:rsid w:val="00BD0DF4"/>
    <w:rsid w:val="00CB0664"/>
    <w:rsid w:val="00D70CAB"/>
    <w:rsid w:val="00D75A8B"/>
    <w:rsid w:val="00EB0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44554"/>
  <w14:defaultImageDpi w14:val="300"/>
  <w15:docId w15:val="{43370B9B-353D-D048-8726-8324A882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Word</cp:lastModifiedBy>
  <cp:revision>7</cp:revision>
  <dcterms:created xsi:type="dcterms:W3CDTF">2013-12-23T23:15:00Z</dcterms:created>
  <dcterms:modified xsi:type="dcterms:W3CDTF">2025-09-11T05:18:00Z</dcterms:modified>
  <cp:category/>
</cp:coreProperties>
</file>